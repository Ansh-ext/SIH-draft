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suggest changes in the resume it hv attached</w:t>
      </w:r>
    </w:p>
    <w:p>
      <w:pPr>
        <w:pStyle w:val="Subtitle"/>
      </w:pPr>
      <w:r>
        <w:t>Generated: 2026-09-11 23:55:43</w:t>
      </w:r>
    </w:p>
    <w:p>
      <w:pPr>
        <w:pStyle w:val="Heading2"/>
      </w:pPr>
      <w:r>
        <w:t>Content</w:t>
      </w:r>
    </w:p>
    <w:p>
      <w:r>
        <w:t>Based on the information provided, it appears that the request is asking for suggestions on how to improve a resume that has been attached. However, there is no specific information about the resume itself provided in the gathered data. Therefore, I am unable to directly address the request with the information available.</w:t>
      </w:r>
    </w:p>
    <w:p>
      <w:pPr>
        <w:pStyle w:val="Heading2"/>
      </w:pPr>
      <w:r>
        <w:t>Sources</w:t>
      </w:r>
    </w:p>
    <w:p>
      <w:pPr>
        <w:pStyle w:val="ListBullet"/>
      </w:pPr>
      <w:r>
        <w:t>Search knowledge base for: suggest changes in the resume it hv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