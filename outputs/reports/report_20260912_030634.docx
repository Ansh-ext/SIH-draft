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what is this book about</w:t>
      </w:r>
    </w:p>
    <w:p>
      <w:pPr>
        <w:pStyle w:val="Subtitle"/>
      </w:pPr>
      <w:r>
        <w:t>Generated: 2026-09-12 03:06:34</w:t>
      </w:r>
    </w:p>
    <w:p>
      <w:pPr>
        <w:pStyle w:val="Heading2"/>
      </w:pPr>
      <w:r>
        <w:t>Content</w:t>
      </w:r>
    </w:p>
    <w:p>
      <w:r>
        <w:t>This book is an introduction to Machine Learning (ML) that aims to provide you with the fundamental concepts, intuitions, and tools necessary to implement programs capable of learning from data. The book is organized into two main parts. Part I covers the fundamentals of Machine Learning, including topics such as what Machine Learning is, the main steps in a typical Machine Learning project, learning by fitting a model to data, optimizing a cost function, handling, cleaning, and preparing data, selecting and engineering features, selecting a model and tuning hyperparameters using cross-validation, and the main challenges of Machine Learning such as underfitting and overfitting. It also covers techniques for reducing the dimensionality of the training data and other unsupervised learning techniques. Part II delves into neural networks and deep learning, covering topics such as what neural nets are, building and training neural nets using TensorFlow and Keras, the most important neural net architectures, techniques for training deep neural nets, scaling neural networks for large datasets, learning strategies with Reinforcement Learning, and handling uncertainty with Bayesian Deep Learning. The book emphasizes a hands-on approach, encouraging readers to experiment with code examples available online as Jupyter notebooks.</w:t>
      </w:r>
    </w:p>
    <w:p>
      <w:pPr>
        <w:pStyle w:val="Heading2"/>
      </w:pPr>
      <w:r>
        <w:t>Sources</w:t>
      </w:r>
    </w:p>
    <w:p>
      <w:pPr>
        <w:pStyle w:val="ListBullet"/>
      </w:pPr>
      <w:r>
        <w:t>Read the attached document 2a173006-c55c-4372-8119-616b96e4d237.pdf and find passages relevant to: what is this book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